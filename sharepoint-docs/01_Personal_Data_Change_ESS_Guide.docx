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Data Change – Employee Self-Service (ESS) Guide</w:t>
      </w:r>
    </w:p>
    <w:p>
      <w:r>
        <w:rPr>
          <w:b/>
        </w:rPr>
        <w:t>Contoso Corporation | Human Resources</w:t>
      </w:r>
      <w:r>
        <w:br/>
        <w:t>Confidential – Internal Use Only</w:t>
      </w:r>
      <w:r>
        <w:br/>
        <w:t>Effective Date: January 1, 2026 | Last Revised: May 1, 2026</w:t>
      </w:r>
    </w:p>
    <w:p/>
    <w:p>
      <w:pPr>
        <w:pStyle w:val="Heading1"/>
      </w:pPr>
      <w:r>
        <w:t>Overview</w:t>
      </w:r>
    </w:p>
    <w:p>
      <w:r>
        <w:t>Contoso employees can update certain personal information directly through the Employee Self-Service (ESS) portal in Workday. These are considered 'simple updates' and do not require HR approval.</w:t>
      </w:r>
    </w:p>
    <w:p>
      <w:pPr>
        <w:pStyle w:val="Heading1"/>
      </w:pPr>
      <w:r>
        <w:t>Simple Updates (Self-Service via ESS)</w:t>
      </w:r>
    </w:p>
    <w:p>
      <w:r>
        <w:t>The following changes can be made directly by the employee in Workday ESS:</w:t>
      </w:r>
    </w:p>
    <w:p>
      <w:pPr>
        <w:pStyle w:val="Heading2"/>
      </w:pPr>
      <w:r>
        <w:t>Emergency Contact</w:t>
      </w:r>
    </w:p>
    <w:p>
      <w:r>
        <w:t>Add, edit, or remove emergency contacts including name, relationship, phone, and email.</w:t>
      </w:r>
    </w:p>
    <w:p>
      <w:pPr>
        <w:pStyle w:val="ListBullet"/>
      </w:pPr>
      <w:r>
        <w:t>Steps:</w:t>
      </w:r>
    </w:p>
    <w:p>
      <w:pPr>
        <w:pStyle w:val="ListNumber"/>
      </w:pPr>
      <w:r>
        <w:t>1. Log in to Workday ESS Portal</w:t>
      </w:r>
    </w:p>
    <w:p>
      <w:pPr>
        <w:pStyle w:val="ListNumber"/>
      </w:pPr>
      <w:r>
        <w:t>2. Navigate to Personal Information &gt; [Section]</w:t>
      </w:r>
    </w:p>
    <w:p>
      <w:pPr>
        <w:pStyle w:val="ListNumber"/>
      </w:pPr>
      <w:r>
        <w:t>3. Click 'Edit' and make your changes</w:t>
      </w:r>
    </w:p>
    <w:p>
      <w:pPr>
        <w:pStyle w:val="ListNumber"/>
      </w:pPr>
      <w:r>
        <w:t>4. Review and Submit</w:t>
      </w:r>
    </w:p>
    <w:p>
      <w:r>
        <w:t>Changes take effect immediately. No manager approval required.</w:t>
      </w:r>
    </w:p>
    <w:p/>
    <w:p>
      <w:pPr>
        <w:pStyle w:val="Heading2"/>
      </w:pPr>
      <w:r>
        <w:t>Home Contact Information</w:t>
      </w:r>
    </w:p>
    <w:p>
      <w:r>
        <w:t>Update home address, personal phone number, and personal email address.</w:t>
      </w:r>
    </w:p>
    <w:p>
      <w:pPr>
        <w:pStyle w:val="ListBullet"/>
      </w:pPr>
      <w:r>
        <w:t>Steps:</w:t>
      </w:r>
    </w:p>
    <w:p>
      <w:pPr>
        <w:pStyle w:val="ListNumber"/>
      </w:pPr>
      <w:r>
        <w:t>1. Log in to Workday ESS Portal</w:t>
      </w:r>
    </w:p>
    <w:p>
      <w:pPr>
        <w:pStyle w:val="ListNumber"/>
      </w:pPr>
      <w:r>
        <w:t>2. Navigate to Personal Information &gt; [Section]</w:t>
      </w:r>
    </w:p>
    <w:p>
      <w:pPr>
        <w:pStyle w:val="ListNumber"/>
      </w:pPr>
      <w:r>
        <w:t>3. Click 'Edit' and make your changes</w:t>
      </w:r>
    </w:p>
    <w:p>
      <w:pPr>
        <w:pStyle w:val="ListNumber"/>
      </w:pPr>
      <w:r>
        <w:t>4. Review and Submit</w:t>
      </w:r>
    </w:p>
    <w:p>
      <w:r>
        <w:t>Changes take effect immediately. No manager approval required.</w:t>
      </w:r>
    </w:p>
    <w:p/>
    <w:p>
      <w:pPr>
        <w:pStyle w:val="Heading2"/>
      </w:pPr>
      <w:r>
        <w:t>Personal Information</w:t>
      </w:r>
    </w:p>
    <w:p>
      <w:r>
        <w:t>Update marital status, date of marriage, gender identity, pronouns, and ethnicity (voluntary).</w:t>
      </w:r>
    </w:p>
    <w:p>
      <w:pPr>
        <w:pStyle w:val="ListBullet"/>
      </w:pPr>
      <w:r>
        <w:t>Steps:</w:t>
      </w:r>
    </w:p>
    <w:p>
      <w:pPr>
        <w:pStyle w:val="ListNumber"/>
      </w:pPr>
      <w:r>
        <w:t>1. Log in to Workday ESS Portal</w:t>
      </w:r>
    </w:p>
    <w:p>
      <w:pPr>
        <w:pStyle w:val="ListNumber"/>
      </w:pPr>
      <w:r>
        <w:t>2. Navigate to Personal Information &gt; [Section]</w:t>
      </w:r>
    </w:p>
    <w:p>
      <w:pPr>
        <w:pStyle w:val="ListNumber"/>
      </w:pPr>
      <w:r>
        <w:t>3. Click 'Edit' and make your changes</w:t>
      </w:r>
    </w:p>
    <w:p>
      <w:pPr>
        <w:pStyle w:val="ListNumber"/>
      </w:pPr>
      <w:r>
        <w:t>4. Review and Submit</w:t>
      </w:r>
    </w:p>
    <w:p>
      <w:r>
        <w:t>Changes take effect immediately. No manager approval required.</w:t>
      </w:r>
    </w:p>
    <w:p/>
    <w:p>
      <w:pPr>
        <w:pStyle w:val="Heading2"/>
      </w:pPr>
      <w:r>
        <w:t>Preferred Name</w:t>
      </w:r>
    </w:p>
    <w:p>
      <w:r>
        <w:t>Change your preferred/display name (does not affect legal records). Visible in Teams, Outlook, and internal directory.</w:t>
      </w:r>
    </w:p>
    <w:p>
      <w:pPr>
        <w:pStyle w:val="ListBullet"/>
      </w:pPr>
      <w:r>
        <w:t>Steps:</w:t>
      </w:r>
    </w:p>
    <w:p>
      <w:pPr>
        <w:pStyle w:val="ListNumber"/>
      </w:pPr>
      <w:r>
        <w:t>1. Log in to Workday ESS Portal</w:t>
      </w:r>
    </w:p>
    <w:p>
      <w:pPr>
        <w:pStyle w:val="ListNumber"/>
      </w:pPr>
      <w:r>
        <w:t>2. Navigate to Personal Information &gt; [Section]</w:t>
      </w:r>
    </w:p>
    <w:p>
      <w:pPr>
        <w:pStyle w:val="ListNumber"/>
      </w:pPr>
      <w:r>
        <w:t>3. Click 'Edit' and make your changes</w:t>
      </w:r>
    </w:p>
    <w:p>
      <w:pPr>
        <w:pStyle w:val="ListNumber"/>
      </w:pPr>
      <w:r>
        <w:t>4. Review and Submit</w:t>
      </w:r>
    </w:p>
    <w:p>
      <w:r>
        <w:t>Changes take effect immediately. No manager approval required.</w:t>
      </w:r>
    </w:p>
    <w:p/>
    <w:p>
      <w:pPr>
        <w:pStyle w:val="Heading1"/>
      </w:pPr>
      <w:r>
        <w:t>Life Event Examples</w:t>
      </w:r>
    </w:p>
    <w:p>
      <w:r>
        <w:t>If you've experienced a life event such as marriage, divorce, birth of a child, or domestic partnership, you may need to update multiple sections. Use the 'Life Event' workflow in Workday to update everything in one flow.</w:t>
      </w:r>
    </w:p>
    <w:p>
      <w:r>
        <w:t>Common life event scenarios:</w:t>
      </w:r>
    </w:p>
    <w:p>
      <w:pPr>
        <w:pStyle w:val="ListBullet"/>
      </w:pPr>
      <w:r>
        <w:t>I got married → Update: Marital Status, Emergency Contact, Preferred Name (if applicable), Home Address (if moving)</w:t>
      </w:r>
    </w:p>
    <w:p>
      <w:pPr>
        <w:pStyle w:val="ListBullet"/>
      </w:pPr>
      <w:r>
        <w:t>I moved to a new address → Update: Home Contact Information, Emergency Contact address</w:t>
      </w:r>
    </w:p>
    <w:p>
      <w:pPr>
        <w:pStyle w:val="ListBullet"/>
      </w:pPr>
      <w:r>
        <w:t>I changed my phone number → Update: Home Contact, Emergency Contact</w:t>
      </w:r>
    </w:p>
    <w:p>
      <w:pPr>
        <w:pStyle w:val="ListBullet"/>
      </w:pPr>
      <w:r>
        <w:t>I want to go by a nickname → Update: Preferred Name</w:t>
      </w:r>
    </w:p>
    <w:p>
      <w:pPr>
        <w:pStyle w:val="Heading1"/>
      </w:pPr>
      <w:r>
        <w:t>Processing Time</w:t>
      </w:r>
    </w:p>
    <w:p>
      <w:r>
        <w:t>Simple ESS changes are processed instantly in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